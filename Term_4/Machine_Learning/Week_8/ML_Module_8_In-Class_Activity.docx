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70F9E" w14:textId="77777777" w:rsidR="00616785" w:rsidRDefault="00000000" w:rsidP="007B7D83">
      <w:pPr>
        <w:pStyle w:val="Heading1"/>
        <w:jc w:val="center"/>
      </w:pPr>
      <w:r w:rsidRPr="007B7D83">
        <w:rPr>
          <w:sz w:val="36"/>
          <w:szCs w:val="36"/>
        </w:rPr>
        <w:t>Machine Learning – DAMO 640</w:t>
      </w:r>
      <w:r w:rsidRPr="007B7D83">
        <w:rPr>
          <w:sz w:val="36"/>
          <w:szCs w:val="36"/>
        </w:rPr>
        <w:br/>
        <w:t>Module 08 | Artificial Neural Networks (ANN)</w:t>
      </w:r>
      <w:r>
        <w:br/>
        <w:t>In-Class Activity Guide</w:t>
      </w:r>
    </w:p>
    <w:p w14:paraId="1F9EC890" w14:textId="77777777" w:rsidR="00616785" w:rsidRDefault="00000000">
      <w:pPr>
        <w:pStyle w:val="Heading2"/>
      </w:pPr>
      <w:r>
        <w:t>Learning Focus</w:t>
      </w:r>
    </w:p>
    <w:p w14:paraId="2980FD94" w14:textId="77777777" w:rsidR="00616785" w:rsidRDefault="00000000">
      <w:r>
        <w:t>Introduction to Artificial Neural Networks (ANN), including MLP architecture, activation functions, backpropagation, and RBF networks. Focus on global vs local activation behavior, model capacity, and performance on tabular datasets.</w:t>
      </w:r>
    </w:p>
    <w:p w14:paraId="548CD242" w14:textId="77777777" w:rsidR="00616785" w:rsidRDefault="00000000">
      <w:pPr>
        <w:pStyle w:val="Heading2"/>
      </w:pPr>
      <w:r>
        <w:t>Session Structure</w:t>
      </w:r>
    </w:p>
    <w:p w14:paraId="396B105C" w14:textId="5214D4D4" w:rsidR="00616785" w:rsidRDefault="00000000">
      <w:r>
        <w:t>• Theoretical Discussion (~</w:t>
      </w:r>
      <w:r w:rsidR="007B7D83">
        <w:t>7</w:t>
      </w:r>
      <w:r>
        <w:t xml:space="preserve">0 min): Cover </w:t>
      </w:r>
      <w:proofErr w:type="spellStart"/>
      <w:r>
        <w:t>perceptrons</w:t>
      </w:r>
      <w:proofErr w:type="spellEnd"/>
      <w:r>
        <w:t>, MLP architecture, activation functions (ReLU, sigmoid, tanh), gradient descent/backprop intuition, overfitting, depth/width trade-offs, and RBF networks.</w:t>
      </w:r>
    </w:p>
    <w:p w14:paraId="5B5F5FDA" w14:textId="1798EA09" w:rsidR="00616785" w:rsidRDefault="00000000">
      <w:r>
        <w:t>• Applied Coding Lab (~</w:t>
      </w:r>
      <w:r w:rsidR="007B7D83">
        <w:t>5</w:t>
      </w:r>
      <w:r>
        <w:t>0 min): Hands-on notebook comparing multiple MLP architectures and implementing an RBF network using K-Means + Ridge.</w:t>
      </w:r>
    </w:p>
    <w:p w14:paraId="74ED2481" w14:textId="77777777" w:rsidR="00616785" w:rsidRDefault="00000000">
      <w:pPr>
        <w:pStyle w:val="Heading2"/>
      </w:pPr>
      <w:r>
        <w:t>Objectives</w:t>
      </w:r>
    </w:p>
    <w:p w14:paraId="489E61CC" w14:textId="77777777" w:rsidR="00616785" w:rsidRDefault="00000000">
      <w:r>
        <w:t>• Understand neuron structure, weights, biases, activations.</w:t>
      </w:r>
    </w:p>
    <w:p w14:paraId="7F1AAF8A" w14:textId="77777777" w:rsidR="00616785" w:rsidRDefault="00000000">
      <w:r>
        <w:t>• Train and evaluate MLP classifiers with various architectures.</w:t>
      </w:r>
    </w:p>
    <w:p w14:paraId="3DCD3892" w14:textId="77777777" w:rsidR="00616785" w:rsidRDefault="00000000">
      <w:r>
        <w:t>• Implement an RBF model and compare with MLP.</w:t>
      </w:r>
    </w:p>
    <w:p w14:paraId="05000133" w14:textId="77777777" w:rsidR="00616785" w:rsidRDefault="00000000">
      <w:r>
        <w:t>• Interpret differences in global vs local activations.</w:t>
      </w:r>
    </w:p>
    <w:p w14:paraId="6C3AB1EE" w14:textId="77777777" w:rsidR="00616785" w:rsidRDefault="00000000">
      <w:r>
        <w:t>• Evaluate overfitting and capacity via hyperparameter changes.</w:t>
      </w:r>
    </w:p>
    <w:p w14:paraId="22C8DE57" w14:textId="77777777" w:rsidR="00616785" w:rsidRDefault="00000000">
      <w:pPr>
        <w:pStyle w:val="Heading2"/>
      </w:pPr>
      <w:r>
        <w:t>1️⃣ Theoretical Component (~70 min)</w:t>
      </w:r>
    </w:p>
    <w:p w14:paraId="0F067238" w14:textId="77777777" w:rsidR="00616785" w:rsidRDefault="00000000">
      <w:r>
        <w:t>Discussion Topics:</w:t>
      </w:r>
    </w:p>
    <w:p w14:paraId="0558942E" w14:textId="77777777" w:rsidR="00616785" w:rsidRDefault="00000000">
      <w:r>
        <w:t>• What is a perceptron? What limitations does it have?</w:t>
      </w:r>
    </w:p>
    <w:p w14:paraId="32396747" w14:textId="77777777" w:rsidR="00616785" w:rsidRDefault="00000000">
      <w:r>
        <w:t>• Why deep networks? Role of hidden layers.</w:t>
      </w:r>
    </w:p>
    <w:p w14:paraId="5F3BDBF8" w14:textId="77777777" w:rsidR="00616785" w:rsidRDefault="00000000">
      <w:r>
        <w:t>• Backpropagation: intuitive explanation of gradient flow.</w:t>
      </w:r>
    </w:p>
    <w:p w14:paraId="16729662" w14:textId="77777777" w:rsidR="00616785" w:rsidRDefault="00000000">
      <w:r>
        <w:t>• Choosing activation functions: ReLU vs tanh vs logistic.</w:t>
      </w:r>
    </w:p>
    <w:p w14:paraId="44FFE68C" w14:textId="77777777" w:rsidR="00616785" w:rsidRDefault="00000000">
      <w:r>
        <w:t>• RBF networks: Gaussian basis functions, centers, linear output.</w:t>
      </w:r>
    </w:p>
    <w:p w14:paraId="283C6480" w14:textId="77777777" w:rsidR="00616785" w:rsidRDefault="00616785"/>
    <w:p w14:paraId="2FE83B99" w14:textId="77777777" w:rsidR="00616785" w:rsidRDefault="00000000">
      <w:r>
        <w:t>Interactive Prompts:</w:t>
      </w:r>
    </w:p>
    <w:p w14:paraId="7B431FCA" w14:textId="77777777" w:rsidR="00616785" w:rsidRDefault="00000000">
      <w:r>
        <w:lastRenderedPageBreak/>
        <w:t>• Why doesn’t deeper always mean better for tabular data?</w:t>
      </w:r>
    </w:p>
    <w:p w14:paraId="592785F6" w14:textId="77777777" w:rsidR="00616785" w:rsidRDefault="00000000">
      <w:r>
        <w:t>• When would you NOT use sigmoid? Why might ReLU help?</w:t>
      </w:r>
    </w:p>
    <w:p w14:paraId="5C4B18B0" w14:textId="77777777" w:rsidR="00616785" w:rsidRDefault="00000000">
      <w:r>
        <w:t>• How does picking RBF centers with K-Means affect performance?</w:t>
      </w:r>
    </w:p>
    <w:p w14:paraId="47FF0E79" w14:textId="77777777" w:rsidR="00616785" w:rsidRDefault="00000000">
      <w:pPr>
        <w:pStyle w:val="Heading2"/>
      </w:pPr>
      <w:r>
        <w:t>2️⃣ Coding Practice (~50 min)</w:t>
      </w:r>
    </w:p>
    <w:p w14:paraId="1EDB1F6F" w14:textId="77777777" w:rsidR="00616785" w:rsidRDefault="00000000">
      <w:r>
        <w:t>Notebook: Module-8-ANN-Practice-detailed.ipynb</w:t>
      </w:r>
    </w:p>
    <w:p w14:paraId="753C6A25" w14:textId="77777777" w:rsidR="00616785" w:rsidRDefault="00000000">
      <w:r>
        <w:t>• Train baseline MLP with (32,16) layers.</w:t>
      </w:r>
    </w:p>
    <w:p w14:paraId="29C0F97D" w14:textId="77777777" w:rsidR="00616785" w:rsidRDefault="00000000">
      <w:r>
        <w:t>• Compare shallow vs deep networks (1–4+ layers).</w:t>
      </w:r>
    </w:p>
    <w:p w14:paraId="6B30078D" w14:textId="77777777" w:rsidR="00616785" w:rsidRDefault="00000000">
      <w:r>
        <w:t>• Implement RBF network using K-Means centers.</w:t>
      </w:r>
    </w:p>
    <w:p w14:paraId="2C9E8F94" w14:textId="77777777" w:rsidR="00616785" w:rsidRDefault="00000000">
      <w:r>
        <w:t>• Explore sensitivity to n_centers (5, 10, 25, 40, 60).</w:t>
      </w:r>
    </w:p>
    <w:p w14:paraId="59F6F535" w14:textId="77777777" w:rsidR="00616785" w:rsidRDefault="00616785"/>
    <w:p w14:paraId="7229E74A" w14:textId="77777777" w:rsidR="00616785" w:rsidRDefault="00000000">
      <w:r>
        <w:t>Discussion Questions:</w:t>
      </w:r>
    </w:p>
    <w:p w14:paraId="4C9AF772" w14:textId="77777777" w:rsidR="00616785" w:rsidRDefault="00000000">
      <w:r>
        <w:t>• Which MLP architecture performed best? Why?</w:t>
      </w:r>
    </w:p>
    <w:p w14:paraId="7013AA1A" w14:textId="77777777" w:rsidR="00616785" w:rsidRDefault="00000000">
      <w:r>
        <w:t>• Did deeper networks overfit? How can you tell?</w:t>
      </w:r>
    </w:p>
    <w:p w14:paraId="3D71918B" w14:textId="77777777" w:rsidR="00616785" w:rsidRDefault="00000000">
      <w:r>
        <w:t>• How does increasing n_centers influence RBF accuracy?</w:t>
      </w:r>
    </w:p>
    <w:p w14:paraId="48E96321" w14:textId="77777777" w:rsidR="00616785" w:rsidRDefault="00000000">
      <w:pPr>
        <w:pStyle w:val="Heading2"/>
      </w:pPr>
      <w:r>
        <w:t>Deliverables / Assessment</w:t>
      </w:r>
    </w:p>
    <w:p w14:paraId="3C8CB677" w14:textId="77777777" w:rsidR="00616785" w:rsidRDefault="00000000">
      <w:r>
        <w:t>• Completed ANN notebook (MLP + RBF).</w:t>
      </w:r>
    </w:p>
    <w:p w14:paraId="7D40C606" w14:textId="77777777" w:rsidR="00616785" w:rsidRDefault="00000000">
      <w:r>
        <w:t>• Architecture comparison table.</w:t>
      </w:r>
    </w:p>
    <w:p w14:paraId="38F9C95E" w14:textId="77777777" w:rsidR="00616785" w:rsidRDefault="00000000">
      <w:r>
        <w:t>• Optional written reflection (~150 words) on model selection.</w:t>
      </w:r>
    </w:p>
    <w:p w14:paraId="61AEF848" w14:textId="77777777" w:rsidR="00616785" w:rsidRDefault="00000000">
      <w:pPr>
        <w:pStyle w:val="Heading2"/>
      </w:pPr>
      <w:r>
        <w:t>Next Module Preview</w:t>
      </w:r>
    </w:p>
    <w:p w14:paraId="1077D9E5" w14:textId="77777777" w:rsidR="00616785" w:rsidRDefault="00000000">
      <w:r>
        <w:t>Module 09 | Introduction to Deep Learning (CNNs, Regularization, Optimization).</w:t>
      </w:r>
    </w:p>
    <w:sectPr w:rsidR="006167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5576389">
    <w:abstractNumId w:val="8"/>
  </w:num>
  <w:num w:numId="2" w16cid:durableId="958492276">
    <w:abstractNumId w:val="6"/>
  </w:num>
  <w:num w:numId="3" w16cid:durableId="1995796447">
    <w:abstractNumId w:val="5"/>
  </w:num>
  <w:num w:numId="4" w16cid:durableId="1533494277">
    <w:abstractNumId w:val="4"/>
  </w:num>
  <w:num w:numId="5" w16cid:durableId="1905334015">
    <w:abstractNumId w:val="7"/>
  </w:num>
  <w:num w:numId="6" w16cid:durableId="645356527">
    <w:abstractNumId w:val="3"/>
  </w:num>
  <w:num w:numId="7" w16cid:durableId="571425565">
    <w:abstractNumId w:val="2"/>
  </w:num>
  <w:num w:numId="8" w16cid:durableId="1027217323">
    <w:abstractNumId w:val="1"/>
  </w:num>
  <w:num w:numId="9" w16cid:durableId="1427192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6785"/>
    <w:rsid w:val="007B7D83"/>
    <w:rsid w:val="00AA1D8D"/>
    <w:rsid w:val="00B47730"/>
    <w:rsid w:val="00CB0664"/>
    <w:rsid w:val="00F943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C80F1B"/>
  <w14:defaultImageDpi w14:val="300"/>
  <w15:docId w15:val="{DA8136A3-1D78-46B8-B3D7-20A8C34B6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Touraj BaniRostam</cp:lastModifiedBy>
  <cp:revision>2</cp:revision>
  <dcterms:created xsi:type="dcterms:W3CDTF">2013-12-23T23:15:00Z</dcterms:created>
  <dcterms:modified xsi:type="dcterms:W3CDTF">2025-11-17T21:27:00Z</dcterms:modified>
  <cp:category/>
</cp:coreProperties>
</file>
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A48F" w14:textId="39976170" w:rsidR="00EA11EC" w:rsidRPr="005057B1" w:rsidRDefault="00000000" w:rsidP="005057B1">
      <w:pPr>
        <w:pStyle w:val="Heading1"/>
        <w:jc w:val="center"/>
        <w:rPr>
          <w:sz w:val="40"/>
          <w:szCs w:val="40"/>
        </w:rPr>
      </w:pPr>
      <w:r w:rsidRPr="005057B1">
        <w:rPr>
          <w:sz w:val="40"/>
          <w:szCs w:val="40"/>
        </w:rPr>
        <w:t>Machine Learning</w:t>
      </w:r>
      <w:r w:rsidR="005057B1">
        <w:rPr>
          <w:sz w:val="40"/>
          <w:szCs w:val="40"/>
        </w:rPr>
        <w:t xml:space="preserve"> </w:t>
      </w:r>
      <w:r w:rsidR="004A7242">
        <w:rPr>
          <w:sz w:val="40"/>
          <w:szCs w:val="40"/>
        </w:rPr>
        <w:t>–</w:t>
      </w:r>
      <w:r w:rsidR="005057B1" w:rsidRPr="005057B1">
        <w:rPr>
          <w:sz w:val="40"/>
          <w:szCs w:val="40"/>
        </w:rPr>
        <w:t xml:space="preserve"> </w:t>
      </w:r>
      <w:r w:rsidR="004A7242">
        <w:rPr>
          <w:sz w:val="40"/>
          <w:szCs w:val="40"/>
        </w:rPr>
        <w:t>DAMO640</w:t>
      </w:r>
    </w:p>
    <w:p w14:paraId="7D87E6E0" w14:textId="77777777" w:rsidR="00EA11EC" w:rsidRPr="005057B1" w:rsidRDefault="00000000">
      <w:pPr>
        <w:pStyle w:val="Heading2"/>
        <w:rPr>
          <w:sz w:val="32"/>
          <w:szCs w:val="32"/>
        </w:rPr>
      </w:pPr>
      <w:r w:rsidRPr="005057B1">
        <w:rPr>
          <w:sz w:val="32"/>
          <w:szCs w:val="32"/>
        </w:rPr>
        <w:t>Module 02 | Supervised Learning (Classification)</w:t>
      </w:r>
    </w:p>
    <w:p w14:paraId="61B112FD" w14:textId="77777777" w:rsidR="00EA11EC" w:rsidRDefault="00000000">
      <w:r>
        <w:t>In-Class Activity Guide</w:t>
      </w:r>
    </w:p>
    <w:p w14:paraId="6132583D" w14:textId="77777777" w:rsidR="00EA11EC" w:rsidRDefault="00000000">
      <w:pPr>
        <w:pStyle w:val="Heading3"/>
      </w:pPr>
      <w:r>
        <w:t>Learning Focus</w:t>
      </w:r>
    </w:p>
    <w:p w14:paraId="636FFE50" w14:textId="77777777" w:rsidR="00EA11EC" w:rsidRDefault="00000000" w:rsidP="005057B1">
      <w:pPr>
        <w:jc w:val="both"/>
      </w:pPr>
      <w:r>
        <w:t>This session introduces students to supervised learning with an emphasis on classification problems. Students will explore and apply key algorithms — Decision Trees, Random Forests, and Logistic Regression — using both conceptual discussion and hands-on coding.</w:t>
      </w:r>
    </w:p>
    <w:p w14:paraId="5A7C4151" w14:textId="77777777" w:rsidR="00EA11EC" w:rsidRDefault="00000000">
      <w:pPr>
        <w:pStyle w:val="Heading3"/>
      </w:pPr>
      <w:r>
        <w:t>Session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134"/>
        <w:gridCol w:w="5123"/>
      </w:tblGrid>
      <w:tr w:rsidR="00EA11EC" w14:paraId="3D049591" w14:textId="77777777" w:rsidTr="005057B1">
        <w:tc>
          <w:tcPr>
            <w:tcW w:w="2376" w:type="dxa"/>
          </w:tcPr>
          <w:p w14:paraId="6BE29CBC" w14:textId="77777777" w:rsidR="00EA11EC" w:rsidRDefault="00000000">
            <w:r>
              <w:t>Component</w:t>
            </w:r>
          </w:p>
        </w:tc>
        <w:tc>
          <w:tcPr>
            <w:tcW w:w="1134" w:type="dxa"/>
          </w:tcPr>
          <w:p w14:paraId="6FA3D01B" w14:textId="77777777" w:rsidR="00EA11EC" w:rsidRDefault="00000000">
            <w:r>
              <w:t>Duration</w:t>
            </w:r>
          </w:p>
        </w:tc>
        <w:tc>
          <w:tcPr>
            <w:tcW w:w="5130" w:type="dxa"/>
          </w:tcPr>
          <w:p w14:paraId="7A7386BA" w14:textId="77777777" w:rsidR="00EA11EC" w:rsidRDefault="00000000">
            <w:r>
              <w:t>Description</w:t>
            </w:r>
          </w:p>
        </w:tc>
      </w:tr>
      <w:tr w:rsidR="00EA11EC" w14:paraId="268045AB" w14:textId="77777777" w:rsidTr="005057B1">
        <w:tc>
          <w:tcPr>
            <w:tcW w:w="2376" w:type="dxa"/>
          </w:tcPr>
          <w:p w14:paraId="73EAA939" w14:textId="77777777" w:rsidR="00EA11EC" w:rsidRDefault="00000000">
            <w:r>
              <w:t>Theoretical Discussion</w:t>
            </w:r>
          </w:p>
        </w:tc>
        <w:tc>
          <w:tcPr>
            <w:tcW w:w="1134" w:type="dxa"/>
          </w:tcPr>
          <w:p w14:paraId="0C6AEFD7" w14:textId="0F6C40B1" w:rsidR="00EA11EC" w:rsidRDefault="00000000">
            <w:r>
              <w:t xml:space="preserve">~ </w:t>
            </w:r>
            <w:r w:rsidR="002304B9">
              <w:t>65</w:t>
            </w:r>
            <w:r>
              <w:t xml:space="preserve"> min</w:t>
            </w:r>
          </w:p>
        </w:tc>
        <w:tc>
          <w:tcPr>
            <w:tcW w:w="5130" w:type="dxa"/>
          </w:tcPr>
          <w:p w14:paraId="7D7FAF98" w14:textId="77777777" w:rsidR="00EA11EC" w:rsidRDefault="00000000">
            <w:r>
              <w:t>Overview of classification theory, algorithms, model evaluation metrics, and hyperparameter tuning.</w:t>
            </w:r>
          </w:p>
        </w:tc>
      </w:tr>
      <w:tr w:rsidR="00EA11EC" w14:paraId="318F2C11" w14:textId="77777777" w:rsidTr="005057B1">
        <w:tc>
          <w:tcPr>
            <w:tcW w:w="2376" w:type="dxa"/>
          </w:tcPr>
          <w:p w14:paraId="21FD76E2" w14:textId="77777777" w:rsidR="00EA11EC" w:rsidRDefault="00000000">
            <w:r>
              <w:t>Applied Coding Lab</w:t>
            </w:r>
          </w:p>
        </w:tc>
        <w:tc>
          <w:tcPr>
            <w:tcW w:w="1134" w:type="dxa"/>
          </w:tcPr>
          <w:p w14:paraId="13C673B4" w14:textId="58403DD3" w:rsidR="00EA11EC" w:rsidRDefault="00000000">
            <w:r>
              <w:t xml:space="preserve">~ </w:t>
            </w:r>
            <w:r w:rsidR="002304B9">
              <w:t>55</w:t>
            </w:r>
            <w:r>
              <w:t xml:space="preserve"> min</w:t>
            </w:r>
          </w:p>
        </w:tc>
        <w:tc>
          <w:tcPr>
            <w:tcW w:w="5130" w:type="dxa"/>
          </w:tcPr>
          <w:p w14:paraId="3F516B53" w14:textId="77777777" w:rsidR="00EA11EC" w:rsidRDefault="00000000">
            <w:r>
              <w:t>Guided exercise in Python (using Week2_Classification.py) to implement and evaluate models on a sample dataset (Iris data).</w:t>
            </w:r>
          </w:p>
        </w:tc>
      </w:tr>
    </w:tbl>
    <w:p w14:paraId="5C9A44A4" w14:textId="77777777" w:rsidR="00EA11EC" w:rsidRDefault="00000000">
      <w:pPr>
        <w:pStyle w:val="Heading3"/>
      </w:pPr>
      <w:r>
        <w:t>Objectives</w:t>
      </w:r>
    </w:p>
    <w:p w14:paraId="254837D3" w14:textId="77777777" w:rsidR="00EA11EC" w:rsidRDefault="00000000">
      <w:r>
        <w:t>By the end of this module, learners will be able to:</w:t>
      </w:r>
    </w:p>
    <w:p w14:paraId="5E9250DF" w14:textId="77777777" w:rsidR="00EA11EC" w:rsidRDefault="00000000">
      <w:r>
        <w:t>- Differentiate between classification and regression tasks.</w:t>
      </w:r>
    </w:p>
    <w:p w14:paraId="2E357632" w14:textId="77777777" w:rsidR="00EA11EC" w:rsidRDefault="00000000">
      <w:r>
        <w:t>- Describe how Decision Trees, Random Forests, and Logistic Regression work conceptually.</w:t>
      </w:r>
    </w:p>
    <w:p w14:paraId="54042751" w14:textId="77777777" w:rsidR="00EA11EC" w:rsidRDefault="00000000">
      <w:r>
        <w:t>- Implement and evaluate classification models in Python using scikit-learn.</w:t>
      </w:r>
    </w:p>
    <w:p w14:paraId="3E652F62" w14:textId="77777777" w:rsidR="00EA11EC" w:rsidRDefault="00000000">
      <w:r>
        <w:t>- Interpret key performance metrics such as accuracy, precision, recall, and F1-score.</w:t>
      </w:r>
    </w:p>
    <w:p w14:paraId="4AD79E17" w14:textId="5AE30D48" w:rsidR="00EA11EC" w:rsidRDefault="00000000">
      <w:pPr>
        <w:pStyle w:val="Heading3"/>
      </w:pPr>
      <w:r>
        <w:t>1️⃣ Theoretical Part (</w:t>
      </w:r>
      <w:r w:rsidR="002304B9">
        <w:t>65</w:t>
      </w:r>
      <w:r>
        <w:t xml:space="preserve"> min)</w:t>
      </w:r>
    </w:p>
    <w:p w14:paraId="4CD8A9E1" w14:textId="77777777" w:rsidR="00EA11EC" w:rsidRDefault="00000000">
      <w:r>
        <w:t>Discussion Topics:</w:t>
      </w:r>
    </w:p>
    <w:p w14:paraId="2EF9E831" w14:textId="26BE4E42" w:rsidR="00EA11EC" w:rsidRDefault="00000000">
      <w:pPr>
        <w:pStyle w:val="ListBullet"/>
      </w:pPr>
      <w:r>
        <w:t>Overview of supervised learning and classification concepts</w:t>
      </w:r>
    </w:p>
    <w:p w14:paraId="444D7645" w14:textId="6AC6C0EA" w:rsidR="00EA11EC" w:rsidRDefault="00000000">
      <w:pPr>
        <w:pStyle w:val="ListBullet"/>
      </w:pPr>
      <w:r>
        <w:t>Decision Tree structure and splitting metrics (Entropy &amp; Gini)</w:t>
      </w:r>
    </w:p>
    <w:p w14:paraId="6ABF0011" w14:textId="6ABF1156" w:rsidR="00EA11EC" w:rsidRDefault="00000000">
      <w:pPr>
        <w:pStyle w:val="ListBullet"/>
      </w:pPr>
      <w:r>
        <w:t>Random Forest concepts (Bagging &amp; Feature Randomness)</w:t>
      </w:r>
    </w:p>
    <w:p w14:paraId="3C72858F" w14:textId="54EC0F15" w:rsidR="00EA11EC" w:rsidRDefault="00000000">
      <w:pPr>
        <w:pStyle w:val="ListBullet"/>
      </w:pPr>
      <w:r>
        <w:t>Logistic Regression as a baseline linear model</w:t>
      </w:r>
    </w:p>
    <w:p w14:paraId="107AA2AF" w14:textId="7815F607" w:rsidR="00EA11EC" w:rsidRDefault="00000000">
      <w:pPr>
        <w:pStyle w:val="ListBullet"/>
      </w:pPr>
      <w:r>
        <w:t>Comparison of Decision Tree vs Random Forest vs Logistic Regression</w:t>
      </w:r>
    </w:p>
    <w:p w14:paraId="4BBFBDFC" w14:textId="0B5B9C01" w:rsidR="00EA11EC" w:rsidRDefault="00000000">
      <w:pPr>
        <w:pStyle w:val="ListBullet"/>
      </w:pPr>
      <w:r>
        <w:t>Overfitting and model generalization (pruning and ensemble methods)</w:t>
      </w:r>
    </w:p>
    <w:p w14:paraId="15E83F0C" w14:textId="77777777" w:rsidR="00EA11EC" w:rsidRDefault="00000000">
      <w:r>
        <w:t>Interactive Prompts:</w:t>
      </w:r>
    </w:p>
    <w:p w14:paraId="09C76250" w14:textId="48D3D304" w:rsidR="00EA11EC" w:rsidRDefault="00000000">
      <w:pPr>
        <w:pStyle w:val="ListBullet"/>
      </w:pPr>
      <w:r>
        <w:lastRenderedPageBreak/>
        <w:t>Ask students to list real-world examples of classification problems in healthcare, finance, and marketing.</w:t>
      </w:r>
    </w:p>
    <w:p w14:paraId="41135E52" w14:textId="6F439CF6" w:rsidR="00EA11EC" w:rsidRDefault="00000000">
      <w:pPr>
        <w:pStyle w:val="ListBullet"/>
      </w:pPr>
      <w:r>
        <w:t>Group Activity: Compare classification vs regression — define inputs, outputs, and applications.</w:t>
      </w:r>
    </w:p>
    <w:p w14:paraId="1F163FAA" w14:textId="0E077B0D" w:rsidR="00EA11EC" w:rsidRDefault="00000000">
      <w:pPr>
        <w:pStyle w:val="ListBullet"/>
      </w:pPr>
      <w:r>
        <w:t>Review hyperparameters (e.g., max_depth, min_samples_split, n_estimators) and their effects.</w:t>
      </w:r>
    </w:p>
    <w:p w14:paraId="3395285D" w14:textId="6E588F64" w:rsidR="00EA11EC" w:rsidRDefault="00000000">
      <w:pPr>
        <w:pStyle w:val="Heading3"/>
      </w:pPr>
      <w:r>
        <w:t>2️⃣ Coding Practice (</w:t>
      </w:r>
      <w:r w:rsidR="002304B9">
        <w:t>55</w:t>
      </w:r>
      <w:r>
        <w:t xml:space="preserve"> min)</w:t>
      </w:r>
    </w:p>
    <w:p w14:paraId="7C3A35D3" w14:textId="77777777" w:rsidR="00EA11EC" w:rsidRDefault="00000000">
      <w:r>
        <w:t>Use the provided Python script Week2_Classification.py to implement the following:</w:t>
      </w:r>
    </w:p>
    <w:p w14:paraId="602FC8C6" w14:textId="6C43257B" w:rsidR="00EA11EC" w:rsidRDefault="00000000">
      <w:pPr>
        <w:pStyle w:val="ListBullet"/>
      </w:pPr>
      <w:r>
        <w:t>Load and explore the Iris dataset (load_iris)</w:t>
      </w:r>
    </w:p>
    <w:p w14:paraId="24364E24" w14:textId="49C6A986" w:rsidR="00EA11EC" w:rsidRDefault="00000000">
      <w:pPr>
        <w:pStyle w:val="ListBullet"/>
      </w:pPr>
      <w:r>
        <w:t>Perform basic EDA (pairplot and correlation heatmap)</w:t>
      </w:r>
    </w:p>
    <w:p w14:paraId="5260785E" w14:textId="0A94EB30" w:rsidR="00EA11EC" w:rsidRDefault="00000000">
      <w:pPr>
        <w:pStyle w:val="ListBullet"/>
      </w:pPr>
      <w:r>
        <w:t>Apply feature scaling and PCA for visualization</w:t>
      </w:r>
    </w:p>
    <w:p w14:paraId="59F69E51" w14:textId="7A0F20CA" w:rsidR="00EA11EC" w:rsidRDefault="00000000">
      <w:pPr>
        <w:pStyle w:val="ListBullet"/>
      </w:pPr>
      <w:r>
        <w:t>Train and evaluate models: LogisticRegression and RandomForestClassifier</w:t>
      </w:r>
    </w:p>
    <w:p w14:paraId="6524600A" w14:textId="4601242B" w:rsidR="00EA11EC" w:rsidRDefault="00000000">
      <w:pPr>
        <w:pStyle w:val="ListBullet"/>
      </w:pPr>
      <w:r>
        <w:t>Compute accuracy and display classification reports</w:t>
      </w:r>
    </w:p>
    <w:p w14:paraId="3F855EF0" w14:textId="77777777" w:rsidR="00EA11EC" w:rsidRDefault="00000000">
      <w:r>
        <w:t>Encourage students to experiment with hyperparameters (e.g., max_depth, n_estimators), compare results between models, and discuss bias-variance trade-offs.</w:t>
      </w:r>
    </w:p>
    <w:p w14:paraId="7A97E7F6" w14:textId="77777777" w:rsidR="00EA11EC" w:rsidRDefault="00000000">
      <w:pPr>
        <w:pStyle w:val="Heading3"/>
      </w:pPr>
      <w:r>
        <w:t>Key Discussion Questions</w:t>
      </w:r>
    </w:p>
    <w:p w14:paraId="30AAD336" w14:textId="78FE2090" w:rsidR="00EA11EC" w:rsidRDefault="00000000">
      <w:pPr>
        <w:pStyle w:val="ListBullet"/>
      </w:pPr>
      <w:r>
        <w:t>What is the main difference between Decision Tree and Random Forest approaches?</w:t>
      </w:r>
    </w:p>
    <w:p w14:paraId="2475886C" w14:textId="13097D92" w:rsidR="00EA11EC" w:rsidRDefault="00000000">
      <w:pPr>
        <w:pStyle w:val="ListBullet"/>
      </w:pPr>
      <w:r>
        <w:t>How do Entropy and Gini Impurity influence splits?</w:t>
      </w:r>
    </w:p>
    <w:p w14:paraId="4BFF6DDA" w14:textId="52640018" w:rsidR="00EA11EC" w:rsidRDefault="00000000">
      <w:pPr>
        <w:pStyle w:val="ListBullet"/>
      </w:pPr>
      <w:r>
        <w:t>Why might Logistic Regression serve as a good baseline model?</w:t>
      </w:r>
    </w:p>
    <w:p w14:paraId="21261D23" w14:textId="6751D52F" w:rsidR="00EA11EC" w:rsidRDefault="00000000">
      <w:pPr>
        <w:pStyle w:val="ListBullet"/>
      </w:pPr>
      <w:r>
        <w:t>How can overfitting be detected and mitigated in tree-based models?</w:t>
      </w:r>
    </w:p>
    <w:p w14:paraId="4E38927E" w14:textId="5F99B06E" w:rsidR="00EA11EC" w:rsidRDefault="00000000">
      <w:pPr>
        <w:pStyle w:val="ListBullet"/>
      </w:pPr>
      <w:r>
        <w:t>How does ensemble learning improve model stability?</w:t>
      </w:r>
    </w:p>
    <w:p w14:paraId="6B58D040" w14:textId="77777777" w:rsidR="00EA11EC" w:rsidRDefault="00000000">
      <w:pPr>
        <w:pStyle w:val="Heading3"/>
      </w:pPr>
      <w:r>
        <w:t>Deliverables / Assessment</w:t>
      </w:r>
    </w:p>
    <w:p w14:paraId="493A1758" w14:textId="77777777" w:rsidR="00EA11EC" w:rsidRDefault="00000000">
      <w:r>
        <w:t>- Lab Notebook: Completed Python file with output (figures &amp; accuracy scores).</w:t>
      </w:r>
      <w:r>
        <w:br/>
        <w:t>- Short Reflection: Students submit a short summary comparing model results and identifying the best-performing algorithm.</w:t>
      </w:r>
    </w:p>
    <w:p w14:paraId="549E5A9E" w14:textId="77777777" w:rsidR="00EA11EC" w:rsidRDefault="00000000">
      <w:pPr>
        <w:pStyle w:val="Heading3"/>
      </w:pPr>
      <w:r>
        <w:t>Next Module Preview</w:t>
      </w:r>
    </w:p>
    <w:p w14:paraId="5A073C75" w14:textId="77777777" w:rsidR="00EA11EC" w:rsidRDefault="00000000">
      <w:r>
        <w:t>In Module 03, students will explore Model Evaluation and Optimization, focusing on:</w:t>
      </w:r>
      <w:r>
        <w:br/>
        <w:t>- Accuracy, Precision, Recall, F1-score, ROC, and AUC</w:t>
      </w:r>
      <w:r>
        <w:br/>
        <w:t>- Cross-validation techniques</w:t>
      </w:r>
      <w:r>
        <w:br/>
        <w:t>- Hyperparameter tuning (Grid Search &amp; Random Search)</w:t>
      </w:r>
    </w:p>
    <w:sectPr w:rsidR="00EA1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678246">
    <w:abstractNumId w:val="8"/>
  </w:num>
  <w:num w:numId="2" w16cid:durableId="787815126">
    <w:abstractNumId w:val="6"/>
  </w:num>
  <w:num w:numId="3" w16cid:durableId="1415661452">
    <w:abstractNumId w:val="5"/>
  </w:num>
  <w:num w:numId="4" w16cid:durableId="695621437">
    <w:abstractNumId w:val="4"/>
  </w:num>
  <w:num w:numId="5" w16cid:durableId="214977346">
    <w:abstractNumId w:val="7"/>
  </w:num>
  <w:num w:numId="6" w16cid:durableId="1482307120">
    <w:abstractNumId w:val="3"/>
  </w:num>
  <w:num w:numId="7" w16cid:durableId="221404699">
    <w:abstractNumId w:val="2"/>
  </w:num>
  <w:num w:numId="8" w16cid:durableId="1577737830">
    <w:abstractNumId w:val="1"/>
  </w:num>
  <w:num w:numId="9" w16cid:durableId="20829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4B9"/>
    <w:rsid w:val="0029639D"/>
    <w:rsid w:val="00326F90"/>
    <w:rsid w:val="004A7242"/>
    <w:rsid w:val="005057B1"/>
    <w:rsid w:val="007C349B"/>
    <w:rsid w:val="007F7A1C"/>
    <w:rsid w:val="008F5C8C"/>
    <w:rsid w:val="00AA1D8D"/>
    <w:rsid w:val="00B47730"/>
    <w:rsid w:val="00CB0664"/>
    <w:rsid w:val="00DE1073"/>
    <w:rsid w:val="00EA1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5C15E"/>
  <w14:defaultImageDpi w14:val="300"/>
  <w15:docId w15:val="{8699D614-2550-4BA1-8DE5-A576DED3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Touraj BaniRostam</cp:lastModifiedBy>
  <cp:revision>7</cp:revision>
  <dcterms:created xsi:type="dcterms:W3CDTF">2025-10-06T18:54:00Z</dcterms:created>
  <dcterms:modified xsi:type="dcterms:W3CDTF">2026-04-14T14:41:00Z</dcterms:modified>
  <cp:category/>
</cp:coreProperties>
</file>